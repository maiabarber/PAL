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מסמך דרישות פונקציונליות (FRD)</w:t>
      </w:r>
    </w:p>
    <w:p>
      <w:pPr>
        <w:jc w:val="right"/>
        <w:bidi w:val="1"/>
      </w:pPr>
      <w:r>
        <w:rPr>
          <w:b/>
        </w:rPr>
        <w:t>פלטפורמת Smart QR ותיק רפואי לחיות מחמד - ישראל</w:t>
      </w:r>
    </w:p>
    <w:p>
      <w:pPr>
        <w:jc w:val="right"/>
        <w:bidi w:val="1"/>
      </w:pPr>
      <w:r>
        <w:t>גרסת מסמך: 1.0 | מסמך עבודה ראשוני למימוש MVP והיערכות להרחבה</w:t>
      </w:r>
    </w:p>
    <w:p/>
    <w:p>
      <w:pPr>
        <w:pStyle w:val="Heading1"/>
        <w:jc w:val="right"/>
        <w:bidi w:val="1"/>
      </w:pPr>
      <w:r>
        <w:t>1. מטרת המסמך</w:t>
      </w:r>
    </w:p>
    <w:p>
      <w:pPr>
        <w:jc w:val="right"/>
        <w:bidi w:val="1"/>
      </w:pPr>
      <w:r>
        <w:t>מסמך זה מגדיר את הפונקציות שהמערכת צריכה לספק בגרסת MVP ובהמשך. מטרתו לאפשר ליזם, למפתח, למעצב ולשותפים עסקיים לעבוד מול אותה הגדרה של המוצר.</w:t>
      </w:r>
    </w:p>
    <w:p>
      <w:pPr>
        <w:pStyle w:val="Heading1"/>
        <w:jc w:val="right"/>
        <w:bidi w:val="1"/>
      </w:pPr>
      <w:r>
        <w:t>2. החלטת מוצר וארכיטקטורת חוויית משתמש</w:t>
      </w:r>
    </w:p>
    <w:p>
      <w:pPr>
        <w:jc w:val="right"/>
        <w:bidi w:val="1"/>
      </w:pPr>
      <w:r>
        <w:t>המלצה: לבנות את הליבה כמערכת Web Mobile-First. כל QR יפתח כתובת HTTPS ציבורית ייחודית בפרופיל החיה, ללא צורך בהתקנת אפליקציה. לבעלים ולווטרינרים יינתן פורטל מאובטח באותה מערכת, וניתן להפוך אותו ל-PWA הניתנת להתקנה במסך הבית. אפליקציית iOS/Android Native היא שלב מאוחר יותר, רק אם יש צורך בהתראות Push, שימוש תדיר או אינטגרציות מערכת עמוקות.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קהל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ערוץ מומלץ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הסיבה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מי שמוצא חיה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אתר ציבורי Mobile-First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אין חסם התקנה; הסריקה חייבת לעבוד מיידית מכל טלפון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בעלים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פורטל Web/PWA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מהיר וזול יותר לפיתוח; ניתן להתקנה כאייקון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וטרינר/מרפאה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פורטל Web מאובטח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מתאים לעבודה ממחשב/טאבלט ומקל על ניהול הרשאות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חברת ביטוח/אדמין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Dashboard Web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נוח לניהול כמות גדולה של משתמשים ודוחות</w:t>
            </w:r>
          </w:p>
        </w:tc>
      </w:tr>
    </w:tbl>
    <w:p>
      <w:pPr>
        <w:pStyle w:val="Heading1"/>
        <w:jc w:val="right"/>
        <w:bidi w:val="1"/>
      </w:pPr>
      <w:r>
        <w:t>3. סוגי משתמשים והרשאות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תפקיד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הרשאות עיקריות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אסור לבצע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Guest / Public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צפייה במידע חילוץ מינימלי, פתיחת WhatsApp, שיתוף מיקום בהסכמת המשתמש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צפייה בפרטי בעלים רגישים או בתיק רפואי מלא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עריכת פרטי קשר, תמונה, הוראות התנהגות, מצב אבוד; צפייה במידע רפואי מאומת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שינוי רשומות רפואיות מאומתות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Vet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יצירה/עדכון של רשומות רפואיות והעלאת מסמכים אחרי אימות מקצועי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שינוי בעלות או פרטי קשר של הבעלים ללא הרשאה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Org Admin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ניהול משתמשים ותגים של הארגון, צפייה בדוחות תפעוליים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גישה למידע שאינו נדרש לתפקיד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System Admin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ניהול מערכת, ניטור, תמיכה והרשאות חריגות מתועדות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שינוי מידע ללא Audit Trail</w:t>
            </w:r>
          </w:p>
        </w:tc>
      </w:tr>
    </w:tbl>
    <w:p>
      <w:pPr>
        <w:pStyle w:val="Heading1"/>
        <w:jc w:val="right"/>
        <w:bidi w:val="1"/>
      </w:pPr>
      <w:r>
        <w:t>4. מסך ציבורי לאחר סריקת QR</w:t>
      </w:r>
    </w:p>
    <w:p>
      <w:pPr>
        <w:pStyle w:val="ListBullet"/>
        <w:jc w:val="right"/>
        <w:bidi w:val="1"/>
      </w:pPr>
      <w:r>
        <w:t>כל QR מפנה לכתובת קבועה כגון /p/{public_id}; ה-public_id אינו מספר מזהה פנימי רציף.</w:t>
      </w:r>
    </w:p>
    <w:p>
      <w:pPr>
        <w:pStyle w:val="ListBullet"/>
        <w:jc w:val="right"/>
        <w:bidi w:val="1"/>
      </w:pPr>
      <w:r>
        <w:t>הצגת שם חיית המחמד, תמונה, מצב Lost/Normal והוראות קצרות למוצא.</w:t>
      </w:r>
    </w:p>
    <w:p>
      <w:pPr>
        <w:pStyle w:val="ListBullet"/>
        <w:jc w:val="right"/>
        <w:bidi w:val="1"/>
      </w:pPr>
      <w:r>
        <w:t>כפתור בולט: "מצאתי את חיית המחמד" שפותח WhatsApp עם הודעה מוכנה מראש.</w:t>
      </w:r>
    </w:p>
    <w:p>
      <w:pPr>
        <w:pStyle w:val="ListBullet"/>
        <w:jc w:val="right"/>
        <w:bidi w:val="1"/>
      </w:pPr>
      <w:r>
        <w:t>אפשרות לצרף מיקום: המערכת תבקש הרשאת מיקום רק לאחר פעולה מפורשת של המוצא.</w:t>
      </w:r>
    </w:p>
    <w:p>
      <w:pPr>
        <w:pStyle w:val="ListBullet"/>
        <w:jc w:val="right"/>
        <w:bidi w:val="1"/>
      </w:pPr>
      <w:r>
        <w:t>אין להציג כתובת מגורים, שם משפחה, מספר תעודת זהות, מסמכים רפואיים או נתוני ביטוח.</w:t>
      </w:r>
    </w:p>
    <w:p>
      <w:pPr>
        <w:pStyle w:val="ListBullet"/>
        <w:jc w:val="right"/>
        <w:bidi w:val="1"/>
      </w:pPr>
      <w:r>
        <w:t>יש להציג הודעת חירום רפואית קצרה בלבד אם הבעלים/וטרינר סימנו שהיא חיונית להצלת החיה.</w:t>
      </w:r>
    </w:p>
    <w:p>
      <w:pPr>
        <w:pStyle w:val="ListBullet"/>
        <w:jc w:val="right"/>
        <w:bidi w:val="1"/>
      </w:pPr>
      <w:r>
        <w:t>מסך חייב לטעון במהירות גם בחיבור סלולרי חלש ולהיות תקין בעברית ובאנגלית.</w:t>
      </w:r>
    </w:p>
    <w:p>
      <w:pPr>
        <w:pStyle w:val="Heading1"/>
        <w:jc w:val="right"/>
        <w:bidi w:val="1"/>
      </w:pPr>
      <w:r>
        <w:t>5. חשבון בעלים</w:t>
      </w:r>
    </w:p>
    <w:p>
      <w:pPr>
        <w:pStyle w:val="ListBullet"/>
        <w:jc w:val="right"/>
        <w:bidi w:val="1"/>
      </w:pPr>
      <w:r>
        <w:t>הרשמה והתחברות מאובטחת באמצעות Email/טלפון + OTP או קישור חד-פעמי.</w:t>
      </w:r>
    </w:p>
    <w:p>
      <w:pPr>
        <w:pStyle w:val="ListBullet"/>
        <w:jc w:val="right"/>
        <w:bidi w:val="1"/>
      </w:pPr>
      <w:r>
        <w:t>יצירת פרופיל חיה וקישורו לתג QR קיים באמצעות קוד הפעלה חד-פעמי.</w:t>
      </w:r>
    </w:p>
    <w:p>
      <w:pPr>
        <w:pStyle w:val="ListBullet"/>
        <w:jc w:val="right"/>
        <w:bidi w:val="1"/>
      </w:pPr>
      <w:r>
        <w:t>עדכון שם, תמונה, גזע, גיל משוער, פרטי קשר, WhatsApp חלופי והוראות למוצא.</w:t>
      </w:r>
    </w:p>
    <w:p>
      <w:pPr>
        <w:pStyle w:val="ListBullet"/>
        <w:jc w:val="right"/>
        <w:bidi w:val="1"/>
      </w:pPr>
      <w:r>
        <w:t>הפעלת/כיבוי "מצב אבוד"; בעת הפעלה המסך הציבורי משתנה באופן מיידי.</w:t>
      </w:r>
    </w:p>
    <w:p>
      <w:pPr>
        <w:pStyle w:val="ListBullet"/>
        <w:jc w:val="right"/>
        <w:bidi w:val="1"/>
      </w:pPr>
      <w:r>
        <w:t>צפייה בתיק רפואי במצב Read Only לרשומות שאושרו מקצועית.</w:t>
      </w:r>
    </w:p>
    <w:p>
      <w:pPr>
        <w:pStyle w:val="ListBullet"/>
        <w:jc w:val="right"/>
        <w:bidi w:val="1"/>
      </w:pPr>
      <w:r>
        <w:t>צפייה בהיסטוריית סריקות בסיסית בהתאם למדיניות פרטיות: תאריך/שעה ואירוע, ללא איסוף מיקום סמוי.</w:t>
      </w:r>
    </w:p>
    <w:p>
      <w:pPr>
        <w:pStyle w:val="ListBullet"/>
        <w:jc w:val="right"/>
        <w:bidi w:val="1"/>
      </w:pPr>
      <w:r>
        <w:t>ניהול הסכמות: האם להציג התראת תרופה, האם לאפשר שיתוף מיקום, ושפת ברירת מחדל.</w:t>
      </w:r>
    </w:p>
    <w:p>
      <w:pPr>
        <w:pStyle w:val="Heading1"/>
        <w:jc w:val="right"/>
        <w:bidi w:val="1"/>
      </w:pPr>
      <w:r>
        <w:t>6. ממשק וטרינר</w:t>
      </w:r>
    </w:p>
    <w:p>
      <w:pPr>
        <w:pStyle w:val="ListBullet"/>
        <w:jc w:val="right"/>
        <w:bidi w:val="1"/>
      </w:pPr>
      <w:r>
        <w:t>חשבון וטרינר נפרד עם תהליך אימות רישיון/זהות מקצועית.</w:t>
      </w:r>
    </w:p>
    <w:p>
      <w:pPr>
        <w:pStyle w:val="ListBullet"/>
        <w:jc w:val="right"/>
        <w:bidi w:val="1"/>
      </w:pPr>
      <w:r>
        <w:t>חיפוש חיה לפי QR, מזהה פנימי מאובטח או בקשת גישה מבעלים.</w:t>
      </w:r>
    </w:p>
    <w:p>
      <w:pPr>
        <w:pStyle w:val="ListBullet"/>
        <w:jc w:val="right"/>
        <w:bidi w:val="1"/>
      </w:pPr>
      <w:r>
        <w:t>הוספת חיסון, אבחנה, אלרגיה, מחלה כרונית, טיפול ותרופה.</w:t>
      </w:r>
    </w:p>
    <w:p>
      <w:pPr>
        <w:pStyle w:val="ListBullet"/>
        <w:jc w:val="right"/>
        <w:bidi w:val="1"/>
      </w:pPr>
      <w:r>
        <w:t>העלאת קבצי PDF/תמונות עם הגבלת גודל וסוג קובץ.</w:t>
      </w:r>
    </w:p>
    <w:p>
      <w:pPr>
        <w:pStyle w:val="ListBullet"/>
        <w:jc w:val="right"/>
        <w:bidi w:val="1"/>
      </w:pPr>
      <w:r>
        <w:t>כל רשומה רפואית כוללת created_by, created_at, organization_id וסטטוס אימות.</w:t>
      </w:r>
    </w:p>
    <w:p>
      <w:pPr>
        <w:pStyle w:val="ListBullet"/>
        <w:jc w:val="right"/>
        <w:bidi w:val="1"/>
      </w:pPr>
      <w:r>
        <w:t>תיקון רשומה אינו מוחק היסטוריה: נשמרת גרסה/אירוע Audit קודם.</w:t>
      </w:r>
    </w:p>
    <w:p>
      <w:pPr>
        <w:pStyle w:val="ListBullet"/>
        <w:jc w:val="right"/>
        <w:bidi w:val="1"/>
      </w:pPr>
      <w:r>
        <w:t>אפשרות להפיק תקציר רפואי להדפסה/שיתוף בהסכמת הבעלים.</w:t>
      </w:r>
    </w:p>
    <w:p>
      <w:pPr>
        <w:pStyle w:val="Heading1"/>
        <w:jc w:val="right"/>
        <w:bidi w:val="1"/>
      </w:pPr>
      <w:r>
        <w:t>7. ניהול תגי QR</w:t>
      </w:r>
    </w:p>
    <w:p>
      <w:pPr>
        <w:pStyle w:val="ListBullet"/>
        <w:jc w:val="right"/>
        <w:bidi w:val="1"/>
      </w:pPr>
      <w:r>
        <w:t>יצירת QR דינמי: ה-QR עצמו מפנה ל-URL קבוע, בעוד היעד והתוכן מנוהלים בשרת.</w:t>
      </w:r>
    </w:p>
    <w:p>
      <w:pPr>
        <w:pStyle w:val="ListBullet"/>
        <w:jc w:val="right"/>
        <w:bidi w:val="1"/>
      </w:pPr>
      <w:r>
        <w:t>סטטוסים לתג: Manufactured, In Stock, Assigned, Activated, Lost/Blocked, Replaced.</w:t>
      </w:r>
    </w:p>
    <w:p>
      <w:pPr>
        <w:pStyle w:val="ListBullet"/>
        <w:jc w:val="right"/>
        <w:bidi w:val="1"/>
      </w:pPr>
      <w:r>
        <w:t>קוד הפעלה חד-פעמי נפרד מה-public_id כדי למנוע השתלטות על תג לפני המסירה.</w:t>
      </w:r>
    </w:p>
    <w:p>
      <w:pPr>
        <w:pStyle w:val="ListBullet"/>
        <w:jc w:val="right"/>
        <w:bidi w:val="1"/>
      </w:pPr>
      <w:r>
        <w:t>אפשרות החלפת תג ללא אובדן פרופיל רפואי: תג חדש משויך לאותה חיה, תג ישן נחסם.</w:t>
      </w:r>
    </w:p>
    <w:p>
      <w:pPr>
        <w:pStyle w:val="ListBullet"/>
        <w:jc w:val="right"/>
        <w:bidi w:val="1"/>
      </w:pPr>
      <w:r>
        <w:t>רישום אצווה, ספק, תאריך ייצור וגרסת עיצוב לצורך בקרת איכות.</w:t>
      </w:r>
    </w:p>
    <w:p>
      <w:pPr>
        <w:pStyle w:val="Heading1"/>
        <w:jc w:val="right"/>
        <w:bidi w:val="1"/>
      </w:pPr>
      <w:r>
        <w:t>8. דרישות מידע רפואי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ישות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שדות מרכזיים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Pet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public_id, owner_id, name, species, breed, birth_date, photo_url, lost_mode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auth_user_id, phone, whatsapp_phone, preferred_language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Medical Record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pet_id, type, title, value/notes, effective_date, verified_by_vet_id, status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Vaccination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pet_id, vaccine_type, administered_at, valid_until, batch_number, vet_id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Veterinarian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name, license_number, verification_status, organization_id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Document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pet_id, category, storage_key, uploaded_by, checksum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Tag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id, public_id, activation_code_hash, pet_id, status, batch_id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Audit Log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actor_id, actor_role, action, entity_type, entity_id, timestamp, before/after reference</w:t>
            </w:r>
          </w:p>
        </w:tc>
      </w:tr>
    </w:tbl>
    <w:p>
      <w:pPr>
        <w:pStyle w:val="Heading1"/>
        <w:jc w:val="right"/>
        <w:bidi w:val="1"/>
      </w:pPr>
      <w:r>
        <w:t>9. דרישות אבטחה ופרטיות</w:t>
      </w:r>
    </w:p>
    <w:p>
      <w:pPr>
        <w:pStyle w:val="ListBullet"/>
        <w:jc w:val="right"/>
        <w:bidi w:val="1"/>
      </w:pPr>
      <w:r>
        <w:t>HTTPS בלבד; סיסמאות אינן נשמרות כטקסט גלוי.</w:t>
      </w:r>
    </w:p>
    <w:p>
      <w:pPr>
        <w:pStyle w:val="ListBullet"/>
        <w:jc w:val="right"/>
        <w:bidi w:val="1"/>
      </w:pPr>
      <w:r>
        <w:t>Row-Level Security או שכבת Authorization מקבילה: משתמש רואה רק את הרשומות המותרות לו.</w:t>
      </w:r>
    </w:p>
    <w:p>
      <w:pPr>
        <w:pStyle w:val="ListBullet"/>
        <w:jc w:val="right"/>
        <w:bidi w:val="1"/>
      </w:pPr>
      <w:r>
        <w:t>מידע רפואי פרטי אינו נחשף דרך public endpoint.</w:t>
      </w:r>
    </w:p>
    <w:p>
      <w:pPr>
        <w:pStyle w:val="ListBullet"/>
        <w:jc w:val="right"/>
        <w:bidi w:val="1"/>
      </w:pPr>
      <w:r>
        <w:t>קבצים רפואיים נשמרים ב-Private Object Storage עם Signed URLs קצרים בזמן.</w:t>
      </w:r>
    </w:p>
    <w:p>
      <w:pPr>
        <w:pStyle w:val="ListBullet"/>
        <w:jc w:val="right"/>
        <w:bidi w:val="1"/>
      </w:pPr>
      <w:r>
        <w:t>Rate limiting וניטור ניסיונות סריקה/גישה חריגים.</w:t>
      </w:r>
    </w:p>
    <w:p>
      <w:pPr>
        <w:pStyle w:val="ListBullet"/>
        <w:jc w:val="right"/>
        <w:bidi w:val="1"/>
      </w:pPr>
      <w:r>
        <w:t>Audit Log בלתי ניתן לעריכה למשתמשים רגילים.</w:t>
      </w:r>
    </w:p>
    <w:p>
      <w:pPr>
        <w:pStyle w:val="ListBullet"/>
        <w:jc w:val="right"/>
        <w:bidi w:val="1"/>
      </w:pPr>
      <w:r>
        <w:t>גיבויים, שחזור, מחיקת חשבון ותהליך טיפול בבקשות פרטיות יוגדרו לפני השקה מסחרית.</w:t>
      </w:r>
    </w:p>
    <w:p>
      <w:pPr>
        <w:pStyle w:val="Heading1"/>
        <w:jc w:val="right"/>
        <w:bidi w:val="1"/>
      </w:pPr>
      <w:r>
        <w:t>10. דרישות לא-פונקציונליות</w:t>
      </w:r>
    </w:p>
    <w:p>
      <w:pPr>
        <w:pStyle w:val="ListBullet"/>
        <w:jc w:val="right"/>
        <w:bidi w:val="1"/>
      </w:pPr>
      <w:r>
        <w:t>זמן יעד לטעינת המסך הציבורי: עד 2-3 שניות ברשת סלולרית סבירה.</w:t>
      </w:r>
    </w:p>
    <w:p>
      <w:pPr>
        <w:pStyle w:val="ListBullet"/>
        <w:jc w:val="right"/>
        <w:bidi w:val="1"/>
      </w:pPr>
      <w:r>
        <w:t>Responsive Design מלא למסכים קטנים; תמיכה RTL בעברית ו-LTR באנגלית.</w:t>
      </w:r>
    </w:p>
    <w:p>
      <w:pPr>
        <w:pStyle w:val="ListBullet"/>
        <w:jc w:val="right"/>
        <w:bidi w:val="1"/>
      </w:pPr>
      <w:r>
        <w:t>זמינות יעד ב-MVP: 99.5% ומעלה, עם ניטור שגיאות ולוגים.</w:t>
      </w:r>
    </w:p>
    <w:p>
      <w:pPr>
        <w:pStyle w:val="ListBullet"/>
        <w:jc w:val="right"/>
        <w:bidi w:val="1"/>
      </w:pPr>
      <w:r>
        <w:t>נגישות בסיסית: ניגודיות, טקסטים חלופיים לתמונות, כפתורים גדולים וברורים.</w:t>
      </w:r>
    </w:p>
    <w:p>
      <w:pPr>
        <w:pStyle w:val="ListBullet"/>
        <w:jc w:val="right"/>
        <w:bidi w:val="1"/>
      </w:pPr>
      <w:r>
        <w:t>יכולת לגדול לעשרות אלפי פרופילים בלי שינוי ארכיטקטורה מהותי.</w:t>
      </w:r>
    </w:p>
    <w:p>
      <w:pPr>
        <w:pStyle w:val="Heading1"/>
        <w:jc w:val="right"/>
        <w:bidi w:val="1"/>
      </w:pPr>
      <w:r>
        <w:t>11. MVP - מה חייב להיות בגרסה הראשונה</w:t>
      </w:r>
    </w:p>
    <w:p>
      <w:pPr>
        <w:jc w:val="right"/>
        <w:bidi w:val="1"/>
      </w:pPr>
      <w:r>
        <w:t>1. QR ציבורי עובד + מסך Rescue.</w:t>
      </w:r>
    </w:p>
    <w:p>
      <w:pPr>
        <w:jc w:val="right"/>
        <w:bidi w:val="1"/>
      </w:pPr>
      <w:r>
        <w:t>2. הרשמת בעלים, שיוך תג ועריכת פרטי קשר.</w:t>
      </w:r>
    </w:p>
    <w:p>
      <w:pPr>
        <w:jc w:val="right"/>
        <w:bidi w:val="1"/>
      </w:pPr>
      <w:r>
        <w:t>3. מצב Lost.</w:t>
      </w:r>
    </w:p>
    <w:p>
      <w:pPr>
        <w:jc w:val="right"/>
        <w:bidi w:val="1"/>
      </w:pPr>
      <w:r>
        <w:t>4. פורטל וטרינר בסיסי ליצירת רשומות רפואיות מאומתות.</w:t>
      </w:r>
    </w:p>
    <w:p>
      <w:pPr>
        <w:jc w:val="right"/>
        <w:bidi w:val="1"/>
      </w:pPr>
      <w:r>
        <w:t>5. אחסון מסמכים פרטי.</w:t>
      </w:r>
    </w:p>
    <w:p>
      <w:pPr>
        <w:jc w:val="right"/>
        <w:bidi w:val="1"/>
      </w:pPr>
      <w:r>
        <w:t>6. RBAC + Audit Log.</w:t>
      </w:r>
    </w:p>
    <w:p>
      <w:pPr>
        <w:jc w:val="right"/>
        <w:bidi w:val="1"/>
      </w:pPr>
      <w:r>
        <w:t>7. עברית ואנגלית.</w:t>
      </w:r>
    </w:p>
    <w:p>
      <w:pPr>
        <w:jc w:val="right"/>
        <w:bidi w:val="1"/>
      </w:pPr>
      <w:r>
        <w:t>8. פאנל אדמין בסיסי לניהול תגים, משתמשים ותקלות.</w:t>
      </w:r>
    </w:p>
    <w:p>
      <w:pPr>
        <w:pStyle w:val="Heading1"/>
        <w:jc w:val="right"/>
        <w:bidi w:val="1"/>
      </w:pPr>
      <w:r>
        <w:t>12. מה לא לבנות ב-MVP</w:t>
      </w:r>
    </w:p>
    <w:p>
      <w:pPr>
        <w:pStyle w:val="ListBullet"/>
        <w:jc w:val="right"/>
        <w:bidi w:val="1"/>
      </w:pPr>
      <w:r>
        <w:t>אפליקציה Native נפרדת ל-iOS/Android.</w:t>
      </w:r>
    </w:p>
    <w:p>
      <w:pPr>
        <w:pStyle w:val="ListBullet"/>
        <w:jc w:val="right"/>
        <w:bidi w:val="1"/>
      </w:pPr>
      <w:r>
        <w:t>מערכת תשלומים מורכבת אם ההפצה הראשונית היא B2B.</w:t>
      </w:r>
    </w:p>
    <w:p>
      <w:pPr>
        <w:pStyle w:val="ListBullet"/>
        <w:jc w:val="right"/>
        <w:bidi w:val="1"/>
      </w:pPr>
      <w:r>
        <w:t>AI רפואי, המלצות רפואיות או אבחון.</w:t>
      </w:r>
    </w:p>
    <w:p>
      <w:pPr>
        <w:pStyle w:val="ListBullet"/>
        <w:jc w:val="right"/>
        <w:bidi w:val="1"/>
      </w:pPr>
      <w:r>
        <w:t>אינטגרציות מלאות עם כל חברות הביטוח לפני פיילוט.</w:t>
      </w:r>
    </w:p>
    <w:p>
      <w:pPr>
        <w:pStyle w:val="ListBullet"/>
        <w:jc w:val="right"/>
        <w:bidi w:val="1"/>
      </w:pPr>
      <w:r>
        <w:t>מערכת CRM/ERP עצמאית - עדיף להתחבר לכלים קיימים בהמשך.</w:t>
      </w:r>
    </w:p>
    <w:p>
      <w:pPr>
        <w:pStyle w:val="Heading1"/>
        <w:jc w:val="right"/>
        <w:bidi w:val="1"/>
      </w:pPr>
      <w:r>
        <w:t>13. קריטריוני קבלה לדוגמה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 נדרשת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אדם סורק QR פעיל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נפתח מסך ציבורי בלי Login ובו שם, תמונה וכפתור WhatsApp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בעלים מפעיל Lost Mode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המסך הציבורי משתנה מיד למצב אבוד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בעלים מנסה לערוך חיסון מאומת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המערכת חוסמת את הפעולה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וטרינר מאומת מוסיף חיסון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הרשומה נשמרת עם מזהה הווטרינר ונרשמת ב-Audit Log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תג מוחלף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התג הישן נחסם והחדש מציג את אותו פרופיל חיה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FR-06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משתמש ציבורי פונה ל-API רפואי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מתקבלת חסימה 401/403 ואין דליפת מידע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Smart QR Pet Platform | מסמך עבודה פנימי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