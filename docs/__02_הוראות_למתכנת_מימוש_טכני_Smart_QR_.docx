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 w:val="1"/>
      </w:pPr>
      <w:r>
        <w:t>מסמך הוראות למתכנת - תכנון ומימוש טכני</w:t>
      </w:r>
    </w:p>
    <w:p>
      <w:pPr>
        <w:jc w:val="right"/>
        <w:bidi w:val="1"/>
      </w:pPr>
      <w:r>
        <w:rPr>
          <w:b/>
        </w:rPr>
        <w:t>פלטפורמת Smart QR ותיק רפואי לחיות מחמד - ישראל</w:t>
      </w:r>
    </w:p>
    <w:p>
      <w:pPr>
        <w:jc w:val="right"/>
        <w:bidi w:val="1"/>
      </w:pPr>
      <w:r>
        <w:t>גרסת מסמך: 1.0 | מסמך עבודה ראשוני למימוש MVP והיערכות להרחבה</w:t>
      </w:r>
    </w:p>
    <w:p/>
    <w:p>
      <w:pPr>
        <w:pStyle w:val="Heading1"/>
        <w:jc w:val="right"/>
        <w:bidi w:val="1"/>
      </w:pPr>
      <w:r>
        <w:t>1. החלטה טכנית מומלצת</w:t>
      </w:r>
    </w:p>
    <w:p>
      <w:pPr>
        <w:jc w:val="right"/>
        <w:bidi w:val="1"/>
      </w:pPr>
      <w:r>
        <w:t>להתחיל כמערכת Web/PWA אחת עם שלושה אזורי הרשאה: Public Rescue, Owner Portal, Vet/Admin Portal. כך קוד ה-QR עובד מיידית בדפדפן, ובמקביל הבעלים יכולים להתקין את ה-PWA כאייקון. אין צורך להתחיל משתי אפליקציות Native נפרדות.</w:t>
      </w:r>
    </w:p>
    <w:p>
      <w:pPr>
        <w:pStyle w:val="Heading1"/>
        <w:jc w:val="right"/>
        <w:bidi w:val="1"/>
      </w:pPr>
      <w:r>
        <w:t>2. Stack מוצע ל-MVP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שכבה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בחירה מוצעת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הערות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Frontend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Next.js + TypeScript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SSR/SEO למסך ציבורי, PWA, RTL/LTR, קוד משותף לכל הממשקים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UI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Tailwind CSS או Component Library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Mobile-first; רכיבים נגישים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Backend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Next.js API Routes / NestJS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ב-MVP אפשר monolith; בהמשך לפצל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Database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PostgreSQL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מודל יחסי מתאים להרשאות ורשומות רפואיות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Platform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Supabase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Auth, PostgreSQL, Storage ו-Row Level Security מקצרים זמן פיתוח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File Storage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Supabase Storage / S3-compatible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Bucket פרטי למסמכים רפואיים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Hosting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Vercel + Supabase או חלופה מקבילה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פריסה מהירה ו-CI/CD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Monitoring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Sentry + platform logs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שגיאות Front/Back וניטור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Messaging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WhatsApp deep link בתחילה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API רשמי רק אם יהיה צורך אוטומטי עסקי</w:t>
            </w:r>
          </w:p>
        </w:tc>
      </w:tr>
    </w:tbl>
    <w:p>
      <w:pPr>
        <w:pStyle w:val="Heading1"/>
        <w:jc w:val="right"/>
        <w:bidi w:val="1"/>
      </w:pPr>
      <w:r>
        <w:t>3. מבנה המערכת</w:t>
      </w:r>
    </w:p>
    <w:p>
      <w:pPr>
        <w:pStyle w:val="ListBullet"/>
        <w:jc w:val="right"/>
        <w:bidi w:val="1"/>
      </w:pPr>
      <w:r>
        <w:t>Public App: נתיב /p/[publicId] שאינו דורש התחברות.</w:t>
      </w:r>
    </w:p>
    <w:p>
      <w:pPr>
        <w:pStyle w:val="ListBullet"/>
        <w:jc w:val="right"/>
        <w:bidi w:val="1"/>
      </w:pPr>
      <w:r>
        <w:t>Owner App: נתיבים /app/* עם session מאומת.</w:t>
      </w:r>
    </w:p>
    <w:p>
      <w:pPr>
        <w:pStyle w:val="ListBullet"/>
        <w:jc w:val="right"/>
        <w:bidi w:val="1"/>
      </w:pPr>
      <w:r>
        <w:t>Vet Portal: נתיבים /vet/* עם role=vet ו-verification_status=approved.</w:t>
      </w:r>
    </w:p>
    <w:p>
      <w:pPr>
        <w:pStyle w:val="ListBullet"/>
        <w:jc w:val="right"/>
        <w:bidi w:val="1"/>
      </w:pPr>
      <w:r>
        <w:t>Admin: נתיבים /admin/* עם הרשאות מערכת/ארגון.</w:t>
      </w:r>
    </w:p>
    <w:p>
      <w:pPr>
        <w:pStyle w:val="ListBullet"/>
        <w:jc w:val="right"/>
        <w:bidi w:val="1"/>
      </w:pPr>
      <w:r>
        <w:t>API/Server Actions: כל פעולה רגישה נבדקת בצד שרת; אין לסמוך על הסתרת כפתורים ב-Frontend.</w:t>
      </w:r>
    </w:p>
    <w:p>
      <w:pPr>
        <w:pStyle w:val="ListBullet"/>
        <w:jc w:val="right"/>
        <w:bidi w:val="1"/>
      </w:pPr>
      <w:r>
        <w:t>Database Policies: RLS לפי owner_id, organization_id ותפקיד.</w:t>
      </w:r>
    </w:p>
    <w:p>
      <w:pPr>
        <w:pStyle w:val="Heading1"/>
        <w:jc w:val="right"/>
        <w:bidi w:val="1"/>
      </w:pPr>
      <w:r>
        <w:t>4. סכמת בסיס נתונים התחלתית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טבלה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מטרה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מפתחות/הערות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profiles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פרטי משתמש כלליים ותפקיד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id = auth user id; role; org_id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owners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נתוני בעלים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profile_id; phone; preferred_language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pets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פרופיל חיה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id UUID; public_id random; owner_id; lost_mode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tags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ניהול תגי QR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id; public_id; activation_hash; pet_id; status; batch_id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veterinarians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מידע מקצועי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profile_id; license_number; verification_status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medical_records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רשומות רפואיות כלליות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pet_id; type; data JSONB; verified_by; created_at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vaccinations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חיסונים מובנים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pet_id; vaccine_type; dates; batch; vet_id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documents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מטא-דאטה לקבצים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pet_id; storage_path; category; uploaded_by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organizations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מרפאות/חברות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id; type; name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audit_logs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יומן פעולות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actor; action; entity; timestamp; metadata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scan_events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אירועי סריקה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tag_id; timestamp; coarse metadata בלבד לפי מדיניות</w:t>
            </w:r>
          </w:p>
        </w:tc>
      </w:tr>
    </w:tbl>
    <w:p>
      <w:pPr>
        <w:pStyle w:val="Heading1"/>
        <w:jc w:val="right"/>
        <w:bidi w:val="1"/>
      </w:pPr>
      <w:r>
        <w:t>5. כללי מזהים ו-QR</w:t>
      </w:r>
    </w:p>
    <w:p>
      <w:pPr>
        <w:pStyle w:val="ListBullet"/>
        <w:jc w:val="right"/>
        <w:bidi w:val="1"/>
      </w:pPr>
      <w:r>
        <w:t>אין להשתמש ב-pet_id רציף בתוך URL ציבורי. public_id צריך להיות random, לא ניתן לניחוש ובאורך מספיק.</w:t>
      </w:r>
    </w:p>
    <w:p>
      <w:pPr>
        <w:pStyle w:val="ListBullet"/>
        <w:jc w:val="right"/>
        <w:bidi w:val="1"/>
      </w:pPr>
      <w:r>
        <w:t>ה-QR יודפס לכתובת קצרה וקבועה, לדוגמה https://domain.co/p/AbC9x2... .</w:t>
      </w:r>
    </w:p>
    <w:p>
      <w:pPr>
        <w:pStyle w:val="ListBullet"/>
        <w:jc w:val="right"/>
        <w:bidi w:val="1"/>
      </w:pPr>
      <w:r>
        <w:t>Activation Code אינו זהה ל-public_id ואינו מודפס גלוי בצד הסריקה הציבורית; עדיף לצרף אותו באריזה/כרטיס.</w:t>
      </w:r>
    </w:p>
    <w:p>
      <w:pPr>
        <w:pStyle w:val="ListBullet"/>
        <w:jc w:val="right"/>
        <w:bidi w:val="1"/>
      </w:pPr>
      <w:r>
        <w:t>לכל תג סטטוס; תג blocked מחזיר מסך ניטרלי ולא מידע ישן.</w:t>
      </w:r>
    </w:p>
    <w:p>
      <w:pPr>
        <w:pStyle w:val="ListBullet"/>
        <w:jc w:val="right"/>
        <w:bidi w:val="1"/>
      </w:pPr>
      <w:r>
        <w:t>QR דינמי פירושו שה-URL קבוע אך המידע מאחוריו ניתן לעדכון; אין צורך להחליף את החריטה בכל שינוי פרטים.</w:t>
      </w:r>
    </w:p>
    <w:p>
      <w:pPr>
        <w:pStyle w:val="Heading1"/>
        <w:jc w:val="right"/>
        <w:bidi w:val="1"/>
      </w:pPr>
      <w:r>
        <w:t>6. API מוצע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Method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Endpoint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גישה</w:t>
            </w:r>
          </w:p>
        </w:tc>
        <w:tc>
          <w:tcPr>
            <w:tcW w:type="dxa" w:w="255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מטרה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GET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/api/public/pets/{publicId}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Public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מידע חילוץ מינימלי בלבד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POST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/api/tags/activate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Owner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שיוך תג בעזרת activation code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GET/PATCH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/api/owner/pets/{id}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Owner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קריאה/עדכון פרטים לא-רפואיים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POST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/api/owner/pets/{id}/lost-mode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Owner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הפעלת מצב אבוד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GET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/api/owner/pets/{id}/medical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Owner Read Only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צפייה רפואית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POST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/api/vet/pets/{id}/medical-records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Verified Vet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יצירת רשומה רפואית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POST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/api/vet/pets/{id}/documents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Verified Vet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העלאת מסמך פרטי</w:t>
            </w:r>
          </w:p>
        </w:tc>
      </w:tr>
      <w:tr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GET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/api/admin/tags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Admin</w:t>
            </w:r>
          </w:p>
        </w:tc>
        <w:tc>
          <w:tcPr>
            <w:tcW w:type="dxa" w:w="2550"/>
            <w:vAlign w:val="center"/>
          </w:tcPr>
          <w:p>
            <w:pPr>
              <w:jc w:val="right"/>
              <w:bidi w:val="1"/>
            </w:pPr>
            <w:r>
              <w:t>ניהול מלאי וסטטוס תגים</w:t>
            </w:r>
          </w:p>
        </w:tc>
      </w:tr>
    </w:tbl>
    <w:p>
      <w:pPr>
        <w:pStyle w:val="Heading1"/>
        <w:jc w:val="right"/>
        <w:bidi w:val="1"/>
      </w:pPr>
      <w:r>
        <w:t>7. Authentication ו-Authorization</w:t>
      </w:r>
    </w:p>
    <w:p>
      <w:pPr>
        <w:jc w:val="right"/>
        <w:bidi w:val="1"/>
      </w:pPr>
      <w:r>
        <w:t>1. בחר Auth Provider שמאפשר Email/OTP ובהמשך טלפון/SSO ארגוני.</w:t>
      </w:r>
    </w:p>
    <w:p>
      <w:pPr>
        <w:jc w:val="right"/>
        <w:bidi w:val="1"/>
      </w:pPr>
      <w:r>
        <w:t>2. לאחר Login, השרת שולף profile ו-role.</w:t>
      </w:r>
    </w:p>
    <w:p>
      <w:pPr>
        <w:jc w:val="right"/>
        <w:bidi w:val="1"/>
      </w:pPr>
      <w:r>
        <w:t>3. כל endpoint מבצע בדיקת role + ownership/organization.</w:t>
      </w:r>
    </w:p>
    <w:p>
      <w:pPr>
        <w:jc w:val="right"/>
        <w:bidi w:val="1"/>
      </w:pPr>
      <w:r>
        <w:t>4. וטרינר חייב להיות verification_status=approved לפני כתיבה רפואית.</w:t>
      </w:r>
    </w:p>
    <w:p>
      <w:pPr>
        <w:jc w:val="right"/>
        <w:bidi w:val="1"/>
      </w:pPr>
      <w:r>
        <w:t>5. השתמש ב-RLS בבסיס הנתונים כקו הגנה נוסף, לא רק Middleware.</w:t>
      </w:r>
    </w:p>
    <w:p>
      <w:pPr>
        <w:jc w:val="right"/>
        <w:bidi w:val="1"/>
      </w:pPr>
      <w:r>
        <w:t>6. פעולות רגישות נכתבות ל-Audit Log.</w:t>
      </w:r>
    </w:p>
    <w:p>
      <w:pPr>
        <w:pStyle w:val="Heading1"/>
        <w:jc w:val="right"/>
        <w:bidi w:val="1"/>
      </w:pPr>
      <w:r>
        <w:t>8. WhatsApp ומיקום</w:t>
      </w:r>
    </w:p>
    <w:p>
      <w:pPr>
        <w:pStyle w:val="ListBullet"/>
        <w:jc w:val="right"/>
        <w:bidi w:val="1"/>
      </w:pPr>
      <w:r>
        <w:t>ב-MVP השתמש ב-wa.me / deep link עם טקסט מקודד מראש, לדוגמה: "מצאתי את [שם החיה]. הנה המיקום שלי: ...".</w:t>
      </w:r>
    </w:p>
    <w:p>
      <w:pPr>
        <w:pStyle w:val="ListBullet"/>
        <w:jc w:val="right"/>
        <w:bidi w:val="1"/>
      </w:pPr>
      <w:r>
        <w:t>Geolocation API בדפדפן מופעל רק אחרי שהמשתמש לוחץ על "שתף מיקום" ומאשר הרשאה.</w:t>
      </w:r>
    </w:p>
    <w:p>
      <w:pPr>
        <w:pStyle w:val="ListBullet"/>
        <w:jc w:val="right"/>
        <w:bidi w:val="1"/>
      </w:pPr>
      <w:r>
        <w:t>אם המשתמש מסרב, עדיין מאפשרים פתיחת WhatsApp ללא מיקום.</w:t>
      </w:r>
    </w:p>
    <w:p>
      <w:pPr>
        <w:pStyle w:val="ListBullet"/>
        <w:jc w:val="right"/>
        <w:bidi w:val="1"/>
      </w:pPr>
      <w:r>
        <w:t>אין לאסוף מיקום ברקע או לשמור אותו כברירת מחדל ללא צורך והסכמה.</w:t>
      </w:r>
    </w:p>
    <w:p>
      <w:pPr>
        <w:pStyle w:val="Heading1"/>
        <w:jc w:val="right"/>
        <w:bidi w:val="1"/>
      </w:pPr>
      <w:r>
        <w:t>9. אחסון מסמכים רפואיים</w:t>
      </w:r>
    </w:p>
    <w:p>
      <w:pPr>
        <w:pStyle w:val="ListBullet"/>
        <w:jc w:val="right"/>
        <w:bidi w:val="1"/>
      </w:pPr>
      <w:r>
        <w:t>Bucket פרטי בלבד.</w:t>
      </w:r>
    </w:p>
    <w:p>
      <w:pPr>
        <w:pStyle w:val="ListBullet"/>
        <w:jc w:val="right"/>
        <w:bidi w:val="1"/>
      </w:pPr>
      <w:r>
        <w:t>Upload דרך server-signed flow או policy שמאשרת רק Vet/Owner לפי סוג מסמך.</w:t>
      </w:r>
    </w:p>
    <w:p>
      <w:pPr>
        <w:pStyle w:val="ListBullet"/>
        <w:jc w:val="right"/>
        <w:bidi w:val="1"/>
      </w:pPr>
      <w:r>
        <w:t>הצגה באמצעות Signed URL עם תוקף קצר.</w:t>
      </w:r>
    </w:p>
    <w:p>
      <w:pPr>
        <w:pStyle w:val="ListBullet"/>
        <w:jc w:val="right"/>
        <w:bidi w:val="1"/>
      </w:pPr>
      <w:r>
        <w:t>בדיקת MIME, גודל קובץ ושם קובץ; מומלץ להוסיף סריקת malware בשלב מסחרי.</w:t>
      </w:r>
    </w:p>
    <w:p>
      <w:pPr>
        <w:pStyle w:val="ListBullet"/>
        <w:jc w:val="right"/>
        <w:bidi w:val="1"/>
      </w:pPr>
      <w:r>
        <w:t>Checksum/metadata נשמרים כדי לאתר החלפה או כפילות.</w:t>
      </w:r>
    </w:p>
    <w:p>
      <w:pPr>
        <w:pStyle w:val="Heading1"/>
        <w:jc w:val="right"/>
        <w:bidi w:val="1"/>
      </w:pPr>
      <w:r>
        <w:t>10. סדר פיתוח מומלץ - Sprint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Sprint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יעד</w:t>
            </w:r>
          </w:p>
        </w:tc>
        <w:tc>
          <w:tcPr>
            <w:tcW w:type="dxa" w:w="3400"/>
            <w:shd w:fill="D9EAF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Deliverable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0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Setup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Repo, environments, CI/CD, DB schema, auth skeleton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1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Public Rescue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QR route, public profile, WhatsApp CTA, bilingual UI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2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Owner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signup/login, pet profile, tag activation, lost mode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3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Vet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vet onboarding, verification flag, medical write flows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4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Documents + Audit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private uploads, signed access, immutable audit events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5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Admin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tag inventory, users, organization management, support tools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6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Hardening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tests, RLS tests, rate limits, monitoring, backups, load test</w:t>
            </w:r>
          </w:p>
        </w:tc>
      </w:tr>
      <w:tr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7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Pilot</w:t>
            </w:r>
          </w:p>
        </w:tc>
        <w:tc>
          <w:tcPr>
            <w:tcW w:type="dxa" w:w="3400"/>
            <w:vAlign w:val="center"/>
          </w:tcPr>
          <w:p>
            <w:pPr>
              <w:jc w:val="right"/>
              <w:bidi w:val="1"/>
            </w:pPr>
            <w:r>
              <w:t>production pilot, analytics, issue fixing, feedback loop</w:t>
            </w:r>
          </w:p>
        </w:tc>
      </w:tr>
    </w:tbl>
    <w:p>
      <w:pPr>
        <w:pStyle w:val="Heading1"/>
        <w:jc w:val="right"/>
        <w:bidi w:val="1"/>
      </w:pPr>
      <w:r>
        <w:t>11. בדיקות שחייבות להיות</w:t>
      </w:r>
    </w:p>
    <w:p>
      <w:pPr>
        <w:pStyle w:val="ListBullet"/>
        <w:jc w:val="right"/>
        <w:bidi w:val="1"/>
      </w:pPr>
      <w:r>
        <w:t>Unit tests לפונקציות הרשאה ולוגיקה עסקית.</w:t>
      </w:r>
    </w:p>
    <w:p>
      <w:pPr>
        <w:pStyle w:val="ListBullet"/>
        <w:jc w:val="right"/>
        <w:bidi w:val="1"/>
      </w:pPr>
      <w:r>
        <w:t>Integration tests ל-API ול-RLS: Owner A לעולם לא רואה Pet של Owner B.</w:t>
      </w:r>
    </w:p>
    <w:p>
      <w:pPr>
        <w:pStyle w:val="ListBullet"/>
        <w:jc w:val="right"/>
        <w:bidi w:val="1"/>
      </w:pPr>
      <w:r>
        <w:t>E2E tests: Scan -&gt; Rescue screen -&gt; WhatsApp; Owner -&gt; Lost Mode; Vet -&gt; add record.</w:t>
      </w:r>
    </w:p>
    <w:p>
      <w:pPr>
        <w:pStyle w:val="ListBullet"/>
        <w:jc w:val="right"/>
        <w:bidi w:val="1"/>
      </w:pPr>
      <w:r>
        <w:t>Security tests: enumeration, broken access control, expired signed URLs, blocked tag.</w:t>
      </w:r>
    </w:p>
    <w:p>
      <w:pPr>
        <w:pStyle w:val="ListBullet"/>
        <w:jc w:val="right"/>
        <w:bidi w:val="1"/>
      </w:pPr>
      <w:r>
        <w:t>Mobile tests ב-iPhone Safari וב-Android Chrome.</w:t>
      </w:r>
    </w:p>
    <w:p>
      <w:pPr>
        <w:pStyle w:val="ListBullet"/>
        <w:jc w:val="right"/>
        <w:bidi w:val="1"/>
      </w:pPr>
      <w:r>
        <w:t>RTL/LTR tests לעברית ואנגלית.</w:t>
      </w:r>
    </w:p>
    <w:p>
      <w:pPr>
        <w:pStyle w:val="ListBullet"/>
        <w:jc w:val="right"/>
        <w:bidi w:val="1"/>
      </w:pPr>
      <w:r>
        <w:t>Backup restore drill לפני פיילוט מסחרי.</w:t>
      </w:r>
    </w:p>
    <w:p>
      <w:pPr>
        <w:pStyle w:val="Heading1"/>
        <w:jc w:val="right"/>
        <w:bidi w:val="1"/>
      </w:pPr>
      <w:r>
        <w:t>12. Definition of Done לכל פיצ׳ר</w:t>
      </w:r>
    </w:p>
    <w:p>
      <w:pPr>
        <w:pStyle w:val="ListBullet"/>
        <w:jc w:val="right"/>
        <w:bidi w:val="1"/>
      </w:pPr>
      <w:r>
        <w:t>קוד עבר review ונכנס דרך Pull Request.</w:t>
      </w:r>
    </w:p>
    <w:p>
      <w:pPr>
        <w:pStyle w:val="ListBullet"/>
        <w:jc w:val="right"/>
        <w:bidi w:val="1"/>
      </w:pPr>
      <w:r>
        <w:t>יש בדיקות אוטומטיות רלוונטיות.</w:t>
      </w:r>
    </w:p>
    <w:p>
      <w:pPr>
        <w:pStyle w:val="ListBullet"/>
        <w:jc w:val="right"/>
        <w:bidi w:val="1"/>
      </w:pPr>
      <w:r>
        <w:t>הרשאות נבדקו גם בצד שרת וגם ב-DB policy.</w:t>
      </w:r>
    </w:p>
    <w:p>
      <w:pPr>
        <w:pStyle w:val="ListBullet"/>
        <w:jc w:val="right"/>
        <w:bidi w:val="1"/>
      </w:pPr>
      <w:r>
        <w:t>אין מידע רגיש בלוגים או ב-URL.</w:t>
      </w:r>
    </w:p>
    <w:p>
      <w:pPr>
        <w:pStyle w:val="ListBullet"/>
        <w:jc w:val="right"/>
        <w:bidi w:val="1"/>
      </w:pPr>
      <w:r>
        <w:t>יש טיפול בשגיאות ומצב loading/empty.</w:t>
      </w:r>
    </w:p>
    <w:p>
      <w:pPr>
        <w:pStyle w:val="ListBullet"/>
        <w:jc w:val="right"/>
        <w:bidi w:val="1"/>
      </w:pPr>
      <w:r>
        <w:t>נבדק בנייד אמיתי ולא רק בדפדפן Desktop.</w:t>
      </w:r>
    </w:p>
    <w:p>
      <w:pPr>
        <w:pStyle w:val="ListBullet"/>
        <w:jc w:val="right"/>
        <w:bidi w:val="1"/>
      </w:pPr>
      <w:r>
        <w:t>אירועים קריטיים מנוטרים ב-Sentry/Logs.</w:t>
      </w:r>
    </w:p>
    <w:p>
      <w:pPr>
        <w:pStyle w:val="Heading1"/>
        <w:jc w:val="right"/>
        <w:bidi w:val="1"/>
      </w:pPr>
      <w:r>
        <w:t>13. מתי לבנות אפליקציה Native</w:t>
      </w:r>
    </w:p>
    <w:p>
      <w:pPr>
        <w:jc w:val="right"/>
        <w:bidi w:val="1"/>
      </w:pPr>
      <w:r>
        <w:t>רק לאחר פיילוט ושימוש אמיתי. הצדקה טובה תהיה צורך קבוע ב-Push Notifications, שימוש תכוף מאוד של בעלים, Bluetooth/NFC, עבודה Offline מורכבת, או דרישת שותף עסקי. עד אז PWA מספקת חוויית "אפליקציה" בעלות ותחזוקה נמוכות יותר.</w:t>
      </w:r>
    </w:p>
    <w:p>
      <w:pPr>
        <w:pStyle w:val="Heading1"/>
        <w:jc w:val="right"/>
        <w:bidi w:val="1"/>
      </w:pPr>
      <w:r>
        <w:t>14. שלבי מעבר מ-MVP למערכת Scale</w:t>
      </w:r>
    </w:p>
    <w:p>
      <w:pPr>
        <w:jc w:val="right"/>
        <w:bidi w:val="1"/>
      </w:pPr>
      <w:r>
        <w:t>1. להפריד שירותים עמוסים רק כאשר יש צורך מדיד.</w:t>
      </w:r>
    </w:p>
    <w:p>
      <w:pPr>
        <w:jc w:val="right"/>
        <w:bidi w:val="1"/>
      </w:pPr>
      <w:r>
        <w:t>2. להוסיף API integration עם חברות ביטוח/מרפאות.</w:t>
      </w:r>
    </w:p>
    <w:p>
      <w:pPr>
        <w:jc w:val="right"/>
        <w:bidi w:val="1"/>
      </w:pPr>
      <w:r>
        <w:t>3. להוסיף multi-tenant מלא לארגונים.</w:t>
      </w:r>
    </w:p>
    <w:p>
      <w:pPr>
        <w:jc w:val="right"/>
        <w:bidi w:val="1"/>
      </w:pPr>
      <w:r>
        <w:t>4. להוסיף תורי משימות/Background jobs למסמכים, הודעות ודוחות.</w:t>
      </w:r>
    </w:p>
    <w:p>
      <w:pPr>
        <w:jc w:val="right"/>
        <w:bidi w:val="1"/>
      </w:pPr>
      <w:r>
        <w:t>5. להוסיף WAF, SIEM/central logging ונהלי incident response לפי היקף מסחרי.</w:t>
      </w:r>
    </w:p>
    <w:p>
      <w:pPr>
        <w:jc w:val="right"/>
        <w:bidi w:val="1"/>
      </w:pPr>
      <w:r>
        <w:t>6. לבנות אפליקציה Native רק אם נתוני השימוש מצדיקים זאת.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t>Smart QR Pet Platform | מסמך עבודה פנימי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